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hardgate — README</w:t>
      </w:r>
    </w:p>
    <w:p>
      <w:r>
        <w:t>Copyright © 2026 Scott Converse · MIT License</w:t>
      </w:r>
    </w:p>
    <w:p>
      <w:pPr>
        <w:pStyle w:val="Heading1"/>
      </w:pPr>
      <w:r>
        <w:t>Hardgate</w:t>
      </w:r>
    </w:p>
    <w:p/>
    <w:p>
      <w:r>
        <w:t>Make Claude Code actually follow the rules.</w:t>
      </w:r>
    </w:p>
    <w:p/>
    <w:p>
      <w:r>
        <w:t>Hardgate installs 7-layer enforcement on any plugin, skill, or slash command in Claude Code so it physically cannot be ignored. Not advisory. Not "please remember to do this." A real exit 2 that blocks the tool call before it executes.</w:t>
      </w:r>
    </w:p>
    <w:p/>
    <w:p>
      <w:r>
        <w:t>Built for Cowork (Claude Desktop's Code tab). Also works in Claude Code CLI.</w:t>
      </w:r>
    </w:p>
    <w:p/>
    <w:p>
      <w:r>
        <w:t>---</w:t>
      </w:r>
    </w:p>
    <w:p/>
    <w:p>
      <w:pPr>
        <w:pStyle w:val="Heading2"/>
      </w:pPr>
      <w:r>
        <w:t>The Problem</w:t>
      </w:r>
    </w:p>
    <w:p/>
    <w:p>
      <w:r>
        <w:t>Claude Code ignores rules. You write a skill that says "always use context-mode tools instead of raw Bash." You put it in CLAUDE.md. You add it as a Hard Rule. Claude Code follows it for a while, then quietly stops — especially in long sessions when the rule scrolls out of attention, or when it's rushing to finish.</w:t>
      </w:r>
    </w:p>
    <w:p/>
    <w:p>
      <w:r>
        <w:t>Skills, CLAUDE.md rules, and slash commands are all advisory. The model reads them and chooses to comply. Under pressure, it chooses not to.</w:t>
      </w:r>
    </w:p>
    <w:p/>
    <w:p>
      <w:r>
        <w:t>Hardgate makes compliance non-optional by installing enforcement at 7 different locations, including a PreToolUse hook that intercepts the forbidden action and returns exit 2 — which physically prevents the tool call from executing. The model doesn't get to choose. The harness blocks it.</w:t>
      </w:r>
    </w:p>
    <w:p/>
    <w:p>
      <w:r>
        <w:t>---</w:t>
      </w:r>
    </w:p>
    <w:p/>
    <w:p>
      <w:pPr>
        <w:pStyle w:val="Heading2"/>
      </w:pPr>
      <w:r>
        <w:t>What It Does</w:t>
      </w:r>
    </w:p>
    <w:p/>
    <w:p>
      <w:r>
        <w:t>When you run /hard-gate, it:</w:t>
      </w:r>
    </w:p>
    <w:p/>
    <w:p>
      <w:r>
        <w:t>1. Discovers your installed plugins, skills, and slash commands</w:t>
      </w:r>
    </w:p>
    <w:p>
      <w:r>
        <w:t>2. Asks which one you want to enforce</w:t>
      </w:r>
    </w:p>
    <w:p>
      <w:r>
        <w:t>3. Classifies the target (plugin, skill, or shortcut)</w:t>
      </w:r>
    </w:p>
    <w:p>
      <w:r>
        <w:t>4. Extracts the enforcement parameters automatically</w:t>
      </w:r>
    </w:p>
    <w:p>
      <w:r>
        <w:t>5. Writes 7 artifacts across 3 enforcement levels</w:t>
      </w:r>
    </w:p>
    <w:p>
      <w:r>
        <w:t>6. Runs a behavioral test to prove it works</w:t>
      </w:r>
    </w:p>
    <w:p>
      <w:r>
        <w:t>7. Reports results</w:t>
      </w:r>
    </w:p>
    <w:p/>
    <w:p>
      <w:r>
        <w:t>The 7 artifacts, by enforcement level:</w:t>
      </w:r>
    </w:p>
    <w:p/>
    <w:p>
      <w:r>
        <w:t>| Level | What | Where | Purpose |</w:t>
      </w:r>
    </w:p>
    <w:p>
      <w:r>
        <w:t>|-------|------|-------|---------|</w:t>
      </w:r>
    </w:p>
    <w:p>
      <w:r>
        <w:t>| 3 — Blocking | Hook script (.sh + .py) | .claude/hooks/ | Intercepts forbidden tool calls, exits 2 to block |</w:t>
      </w:r>
    </w:p>
    <w:p>
      <w:r>
        <w:t>| 3 — Blocking | settings.json hook wiring | .claude/settings.json | Tells Claude Code to run the hook on matching events |</w:t>
      </w:r>
    </w:p>
    <w:p>
      <w:r>
        <w:t>| 3 — Blocking | Permissions | ~/.claude/settings.json | Ensures replacement tools are allowed |</w:t>
      </w:r>
    </w:p>
    <w:p>
      <w:r>
        <w:t>| 2 — Reminder | SessionStart hook | .claude/hooks/ | Announces the gate is active at the start of every session |</w:t>
      </w:r>
    </w:p>
    <w:p>
      <w:r>
        <w:t>| 2 — Reminder | Memory file | ~/.claude/projects/.../memory/ | Per-turn reminder that survives context compaction |</w:t>
      </w:r>
    </w:p>
    <w:p>
      <w:r>
        <w:t>| 1 — Advisory | Global CLAUDE.md rule | ~/.claude/CLAUDE.md | Gives the model refusal language and protocol text |</w:t>
      </w:r>
    </w:p>
    <w:p>
      <w:r>
        <w:t>| 1 — Advisory | Project CLAUDE.md rule | &lt;project&gt;/CLAUDE.md | Same, scoped to the project |</w:t>
      </w:r>
    </w:p>
    <w:p/>
    <w:p>
      <w:r>
        <w:t>Level 3 is the one that matters. The model cannot bypass a hook that returns exit 2. Levels 1 and 2 exist so the model knows why it's being blocked and what to do instead — without those, it would just keep retrying the blocked action.</w:t>
      </w:r>
    </w:p>
    <w:p/>
    <w:p>
      <w:r>
        <w:t>---</w:t>
      </w:r>
    </w:p>
    <w:p/>
    <w:p>
      <w:pPr>
        <w:pStyle w:val="Heading2"/>
      </w:pPr>
      <w:r>
        <w:t>Requirements</w:t>
      </w:r>
    </w:p>
    <w:p/>
    <w:p>
      <w:pPr>
        <w:pStyle w:val="ListBullet"/>
      </w:pPr>
      <w:r>
        <w:t>**Claude Desktop** with Cowork enabled (Windows or Mac), or **Claude Code CLI**</w:t>
      </w:r>
    </w:p>
    <w:p>
      <w:pPr>
        <w:pStyle w:val="ListBullet"/>
      </w:pPr>
      <w:r>
        <w:t>A Claude Pro, Max, Team, or Enterprise plan</w:t>
      </w:r>
    </w:p>
    <w:p>
      <w:pPr>
        <w:pStyle w:val="ListBullet"/>
      </w:pPr>
      <w:r>
        <w:t>Python 3 on PATH (for the gate scripts)</w:t>
      </w:r>
    </w:p>
    <w:p>
      <w:pPr>
        <w:pStyle w:val="ListBullet"/>
      </w:pPr>
      <w:r>
        <w:t>The target you want to enforce must already be installed (plugin enabled, skill in `~/.claude/skills/`, etc.)</w:t>
      </w:r>
    </w:p>
    <w:p/>
    <w:p>
      <w:r>
        <w:t>---</w:t>
      </w:r>
    </w:p>
    <w:p/>
    <w:p>
      <w:pPr>
        <w:pStyle w:val="Heading2"/>
      </w:pPr>
      <w:r>
        <w:t>Install</w:t>
      </w:r>
    </w:p>
    <w:p/>
    <w:p>
      <w:pPr>
        <w:pStyle w:val="Heading3"/>
      </w:pPr>
      <w:r>
        <w:t>1. Copy the files</w:t>
      </w:r>
    </w:p>
    <w:p/>
    <w:p>
      <w:r>
        <w:t>Place these three files from this repo:</w:t>
      </w:r>
    </w:p>
    <w:p/>
    <w:p>
      <w:r>
        <w:t>| File | Destination |</w:t>
      </w:r>
    </w:p>
    <w:p>
      <w:r>
        <w:t>|------|-------------|</w:t>
      </w:r>
    </w:p>
    <w:p>
      <w:r>
        <w:t>| SKILL.md | ~/.claude/skills/hard-gate-installer/SKILL.md |</w:t>
      </w:r>
    </w:p>
    <w:p>
      <w:r>
        <w:t>| hard-gate.md | ~/.claude/commands/hard-gate.md |</w:t>
      </w:r>
    </w:p>
    <w:p>
      <w:r>
        <w:t>| disable-gate.md | ~/.claude/commands/disable-gate.md |</w:t>
      </w:r>
    </w:p>
    <w:p/>
    <w:p>
      <w:r>
        <w:t>You can do this manually, or paste this into a Claude Code session:</w:t>
      </w:r>
    </w:p>
    <w:p/>
    <w:p>
      <w:r>
        <w:rPr>
          <w:rFonts w:ascii="Consolas" w:hAnsi="Consolas"/>
          <w:sz w:val="18"/>
        </w:rPr>
        <w:t>mkdir -p ~/.claude/skills/hard-gate-installer</w:t>
        <w:br/>
        <w:t>mkdir -p ~/.claude/commands</w:t>
      </w:r>
    </w:p>
    <w:p/>
    <w:p>
      <w:r>
        <w:t>Then create each file with the contents from this repo.</w:t>
      </w:r>
    </w:p>
    <w:p/>
    <w:p>
      <w:pPr>
        <w:pStyle w:val="Heading3"/>
      </w:pPr>
      <w:r>
        <w:t>2. Restart</w:t>
      </w:r>
    </w:p>
    <w:p/>
    <w:p>
      <w:r>
        <w:t>Restart the Code tab (or Claude Code CLI). The skill and commands load at session start.</w:t>
      </w:r>
    </w:p>
    <w:p/>
    <w:p>
      <w:pPr>
        <w:pStyle w:val="Heading3"/>
      </w:pPr>
      <w:r>
        <w:t>3. Verify</w:t>
      </w:r>
    </w:p>
    <w:p/>
    <w:p>
      <w:r>
        <w:t>Type /hard-gate in the Code tab. You should see a discovery list of your installed plugins, skills, and commands, followed by "Which one do you want to gate?"</w:t>
      </w:r>
    </w:p>
    <w:p/>
    <w:p>
      <w:r>
        <w:t>---</w:t>
      </w:r>
    </w:p>
    <w:p/>
    <w:p>
      <w:pPr>
        <w:pStyle w:val="Heading2"/>
      </w:pPr>
      <w:r>
        <w:t>Usage</w:t>
      </w:r>
    </w:p>
    <w:p/>
    <w:p>
      <w:pPr>
        <w:pStyle w:val="Heading3"/>
      </w:pPr>
      <w:r>
        <w:t>Install a gate</w:t>
      </w:r>
    </w:p>
    <w:p/>
    <w:p>
      <w:r>
        <w:rPr>
          <w:rFonts w:ascii="Consolas" w:hAnsi="Consolas"/>
          <w:sz w:val="18"/>
        </w:rPr>
        <w:t>/hard-gate</w:t>
      </w:r>
    </w:p>
    <w:p/>
    <w:p>
      <w:r>
        <w:t>No arguments: discovers targets and asks you to pick.</w:t>
      </w:r>
    </w:p>
    <w:p/>
    <w:p>
      <w:r>
        <w:rPr>
          <w:rFonts w:ascii="Consolas" w:hAnsi="Consolas"/>
          <w:sz w:val="18"/>
        </w:rPr>
        <w:t>/hard-gate context-mode</w:t>
      </w:r>
    </w:p>
    <w:p/>
    <w:p>
      <w:r>
        <w:t>With argument: skips discovery, gates the named target immediately.</w:t>
      </w:r>
    </w:p>
    <w:p/>
    <w:p>
      <w:r>
        <w:t>The installer will:</w:t>
      </w:r>
    </w:p>
    <w:p>
      <w:pPr>
        <w:pStyle w:val="ListBullet"/>
      </w:pPr>
      <w:r>
        <w:t>Classify the target (plugin → blocks Bash commands; skill → blocks git push until deliverables exist; shortcut → nag-only reminder)</w:t>
      </w:r>
    </w:p>
    <w:p>
      <w:pPr>
        <w:pStyle w:val="ListBullet"/>
      </w:pPr>
      <w:r>
        <w:t>Ask you to confirm the enforcement plan in 2-3 sentences</w:t>
      </w:r>
    </w:p>
    <w:p>
      <w:pPr>
        <w:pStyle w:val="ListBullet"/>
      </w:pPr>
      <w:r>
        <w:t>Write all 7 artifacts</w:t>
      </w:r>
    </w:p>
    <w:p>
      <w:pPr>
        <w:pStyle w:val="ListBullet"/>
      </w:pPr>
      <w:r>
        <w:t>Give you a **paste-ready test prompt** to verify the gate works</w:t>
      </w:r>
    </w:p>
    <w:p/>
    <w:p>
      <w:pPr>
        <w:pStyle w:val="Heading3"/>
      </w:pPr>
      <w:r>
        <w:t>After install: verify the gate</w:t>
      </w:r>
    </w:p>
    <w:p/>
    <w:p>
      <w:r>
        <w:t>The installer finishes by giving you a test prompt to copy. The flow is:</w:t>
      </w:r>
    </w:p>
    <w:p/>
    <w:p>
      <w:r>
        <w:t>1. The installer writes all artifacts and says "Restart the Code tab now, then paste this:"</w:t>
      </w:r>
    </w:p>
    <w:p>
      <w:r>
        <w:t>2. You restart the Code tab</w:t>
      </w:r>
    </w:p>
    <w:p>
      <w:r>
        <w:t>3. You paste the test prompt into the new session</w:t>
      </w:r>
    </w:p>
    <w:p>
      <w:r>
        <w:t>4. CC runs the test commands (tries the forbidden action, tries an allowed action, tries a false-positive edge case)</w:t>
      </w:r>
    </w:p>
    <w:p>
      <w:r>
        <w:t>5. CC reports a pass/fail table</w:t>
      </w:r>
    </w:p>
    <w:p/>
    <w:p>
      <w:r>
        <w:t>Why you need to paste a prompt: A new session has no memory of the installation. CC won't know what "run behavioral tests" means. The paste-ready prompt tells the new session exactly what commands to run and what to expect.</w:t>
      </w:r>
    </w:p>
    <w:p/>
    <w:p>
      <w:r>
        <w:t>Example test prompt (for a context-mode gate):</w:t>
      </w:r>
    </w:p>
    <w:p>
      <w:r>
        <w:rPr>
          <w:rFonts w:ascii="Consolas" w:hAnsi="Consolas"/>
          <w:sz w:val="18"/>
        </w:rPr>
        <w:t>Test the hardgate hooks installed in this project. Run these commands</w:t>
        <w:br/>
        <w:t>via Bash and report what happens for each:</w:t>
        <w:br/>
        <w:br/>
        <w:t>1. cat /etc/hosts — should be BLOCKED by HARD-RULE-10</w:t>
        <w:br/>
        <w:t>2. git add . — should execute normally, no HARD-RULE marker</w:t>
        <w:br/>
        <w:t>3. mkdir /tmp/cat-pics-test — should execute normally (no over-match)</w:t>
        <w:br/>
        <w:br/>
        <w:t>Report a table: Test | Expected | Actual | Pass/Fail</w:t>
        <w:br/>
        <w:t>Do not fix anything if a test fails. Just report.</w:t>
      </w:r>
    </w:p>
    <w:p/>
    <w:p>
      <w:pPr>
        <w:pStyle w:val="Heading3"/>
      </w:pPr>
      <w:r>
        <w:t>Remove a gate</w:t>
      </w:r>
    </w:p>
    <w:p/>
    <w:p>
      <w:r>
        <w:rPr>
          <w:rFonts w:ascii="Consolas" w:hAnsi="Consolas"/>
          <w:sz w:val="18"/>
        </w:rPr>
        <w:t>/disable-gate</w:t>
      </w:r>
    </w:p>
    <w:p/>
    <w:p>
      <w:r>
        <w:t>No arguments: lists installed gates and asks which to remove.</w:t>
      </w:r>
    </w:p>
    <w:p/>
    <w:p>
      <w:r>
        <w:rPr>
          <w:rFonts w:ascii="Consolas" w:hAnsi="Consolas"/>
          <w:sz w:val="18"/>
        </w:rPr>
        <w:t>/disable-gate context-mode</w:t>
      </w:r>
    </w:p>
    <w:p/>
    <w:p>
      <w:r>
        <w:t>With argument: removes the named gate after confirmation. Backs up before deleting.</w:t>
      </w:r>
    </w:p>
    <w:p/>
    <w:p>
      <w:r>
        <w:t>---</w:t>
      </w:r>
    </w:p>
    <w:p/>
    <w:p>
      <w:pPr>
        <w:pStyle w:val="Heading2"/>
      </w:pPr>
      <w:r>
        <w:t>How It Works — By Target Type</w:t>
      </w:r>
    </w:p>
    <w:p/>
    <w:p>
      <w:pPr>
        <w:pStyle w:val="Heading3"/>
      </w:pPr>
      <w:r>
        <w:t>Plugin gates (e.g., context-mode)</w:t>
      </w:r>
    </w:p>
    <w:p/>
    <w:p>
      <w:r>
        <w:t>What's blocked: Bash commands that should go through the plugin's MCP tools instead. For context-mode, this means cat, grep, git log, pytest, ls -la, and anything else that produces large output.</w:t>
      </w:r>
    </w:p>
    <w:p/>
    <w:p>
      <w:r>
        <w:t>What's allowed: Write operations (git add, git commit, git push, mkdir, rm, mv, cp, chmod) and navigation (cd, pwd, echo).</w:t>
      </w:r>
    </w:p>
    <w:p/>
    <w:p>
      <w:r>
        <w:t>How it blocks: A Python tokenizer parses the Bash command into sub-commands, strips env-var prefixes and path prefixes from each verb, and checks against a forbidden set. If the verb matches, it returns exit 2 with a [HARD-RULE-N] BLOCKED message on stderr. Claude Code sees the error and cannot proceed with that tool call.</w:t>
      </w:r>
    </w:p>
    <w:p/>
    <w:p>
      <w:pPr>
        <w:pStyle w:val="Heading3"/>
      </w:pPr>
      <w:r>
        <w:t>Skill gates (e.g., coder-ui-qa-test / mandatory deliverables)</w:t>
      </w:r>
    </w:p>
    <w:p/>
    <w:p>
      <w:r>
        <w:t>What's blocked: git push, gh release create, npm publish, or python -m build when required deliverables are missing from the project directory.</w:t>
      </w:r>
    </w:p>
    <w:p/>
    <w:p>
      <w:r>
        <w:t>What's allowed: The same commands succeed once all required deliverables exist on disk.</w:t>
      </w:r>
    </w:p>
    <w:p/>
    <w:p>
      <w:r>
        <w:t>How it blocks: The hook checks for the existence of required files (README, USER-MANUAL, docs/index.html, UML diagrams, etc.) relative to $CLAUDE_PROJECT_DIR. If any are missing, it returns exit 2 with a list of what's missing.</w:t>
      </w:r>
    </w:p>
    <w:p/>
    <w:p>
      <w:pPr>
        <w:pStyle w:val="Heading3"/>
      </w:pPr>
      <w:r>
        <w:t>Shortcut gates</w:t>
      </w:r>
    </w:p>
    <w:p/>
    <w:p>
      <w:r>
        <w:t>What's blocked: Nothing — shortcuts can't be hard-gated because there's no tool call to intercept for "the user could have used a slash command but typed words instead."</w:t>
      </w:r>
    </w:p>
    <w:p/>
    <w:p>
      <w:r>
        <w:t>What happens instead: A Level 2 nag on stderr reminds the model to use the shortcut when it detects the manual pattern. Advisory only.</w:t>
      </w:r>
    </w:p>
    <w:p/>
    <w:p>
      <w:r>
        <w:t>---</w:t>
      </w:r>
    </w:p>
    <w:p/>
    <w:p>
      <w:pPr>
        <w:pStyle w:val="Heading2"/>
      </w:pPr>
      <w:r>
        <w:t>Critical: Cowork Compatibility</w:t>
      </w:r>
    </w:p>
    <w:p/>
    <w:p>
      <w:r>
        <w:t>User-level hooks (~/.claude/settings.json hooks block, ~/.claude/hooks/) do NOT fire in Cowork's Code tab. This is a known platform limitation (GitHub issue #27398 (https://github.com/anthropics/claude-code/issues/27398)). Only project-level hooks fire.</w:t>
      </w:r>
    </w:p>
    <w:p/>
    <w:p>
      <w:r>
        <w:t>Hardgate handles this automatically — all hook scripts and wiring go to project-level .claude/ paths using $CLAUDE_PROJECT_DIR. You don't need to configure anything.</w:t>
      </w:r>
    </w:p>
    <w:p/>
    <w:p>
      <w:r>
        <w:t>If you're using Claude Code CLI (not Cowork), hooks fire from both user and project level. Hardgate's project-level approach works in both environments.</w:t>
      </w:r>
    </w:p>
    <w:p/>
    <w:p>
      <w:r>
        <w:t>---</w:t>
      </w:r>
    </w:p>
    <w:p/>
    <w:p>
      <w:pPr>
        <w:pStyle w:val="Heading2"/>
      </w:pPr>
      <w:r>
        <w:t>Per-Project Gates</w:t>
      </w:r>
    </w:p>
    <w:p/>
    <w:p>
      <w:r>
        <w:t>Gates install at the project level, meaning they apply to whatever directory Cowork's Code tab is pointed at. By default, that's your main working directory (e.g., ~/Desktop/Claude).</w:t>
      </w:r>
    </w:p>
    <w:p/>
    <w:p>
      <w:r>
        <w:t>If you want different gates for a sub-project:</w:t>
      </w:r>
    </w:p>
    <w:p/>
    <w:p>
      <w:r>
        <w:t>1. Open a session in the sub-project directory (tell CC to cd into it)</w:t>
      </w:r>
    </w:p>
    <w:p>
      <w:r>
        <w:t>2. Run /hard-gate from there</w:t>
      </w:r>
    </w:p>
    <w:p>
      <w:r>
        <w:t>3. The artifacts install into the sub-project's .claude/ directory</w:t>
      </w:r>
    </w:p>
    <w:p/>
    <w:p>
      <w:r>
        <w:t>Gates from parent and child directories stack — both fire. A sub-project can add stricter rules on top of the parent's gates.</w:t>
      </w:r>
    </w:p>
    <w:p/>
    <w:p>
      <w:r>
        <w:t>---</w:t>
      </w:r>
    </w:p>
    <w:p/>
    <w:p>
      <w:pPr>
        <w:pStyle w:val="Heading2"/>
      </w:pPr>
      <w:r>
        <w:t>Files Reference</w:t>
      </w:r>
    </w:p>
    <w:p/>
    <w:p>
      <w:r>
        <w:rPr>
          <w:rFonts w:ascii="Consolas" w:hAnsi="Consolas"/>
          <w:sz w:val="18"/>
        </w:rPr>
        <w:t>~/.claude/</w:t>
        <w:br/>
        <w:t xml:space="preserve">  skills/</w:t>
        <w:br/>
        <w:t xml:space="preserve">    hard-gate-installer/</w:t>
        <w:br/>
        <w:t xml:space="preserve">      SKILL.md              ← The installer skill (reads targets, writes artifacts)</w:t>
        <w:br/>
        <w:t xml:space="preserve">  commands/</w:t>
        <w:br/>
        <w:t xml:space="preserve">    hard-gate.md            ← /hard-gate slash command</w:t>
        <w:br/>
        <w:t xml:space="preserve">    disable-gate.md         ← /disable-gate slash command</w:t>
        <w:br/>
        <w:br/>
        <w:t>&lt;your-project&gt;/</w:t>
        <w:br/>
        <w:t xml:space="preserve">  .claude/</w:t>
        <w:br/>
        <w:t xml:space="preserve">    settings.json           ← Hook wiring (PreToolUse, SessionStart)</w:t>
        <w:br/>
        <w:t xml:space="preserve">    hooks/</w:t>
        <w:br/>
        <w:t xml:space="preserve">      &lt;target&gt;-gate.sh      ← Thin bash wrapper</w:t>
        <w:br/>
        <w:t xml:space="preserve">      &lt;target&gt;-gate.py      ← Gate logic (tokenizer, pattern matching)</w:t>
        <w:br/>
        <w:t xml:space="preserve">      &lt;target&gt;-session-start.sh  ← SessionStart wrapper</w:t>
        <w:br/>
        <w:t xml:space="preserve">      &lt;target&gt;-session-start.py  ← Emits additionalContext JSON</w:t>
      </w:r>
    </w:p>
    <w:p/>
    <w:p>
      <w:r>
        <w:t>---</w:t>
      </w:r>
    </w:p>
    <w:p/>
    <w:p>
      <w:pPr>
        <w:pStyle w:val="Heading2"/>
      </w:pPr>
      <w:r>
        <w:t>Troubleshooting</w:t>
      </w:r>
    </w:p>
    <w:p/>
    <w:p>
      <w:r>
        <w:t>Gate doesn't fire after install:</w:t>
      </w:r>
    </w:p>
    <w:p>
      <w:r>
        <w:t>Restart the Code tab. Hooks load at session start, not mid-session.</w:t>
      </w:r>
    </w:p>
    <w:p/>
    <w:p>
      <w:r>
        <w:t>Gate blocks everything / blocks nothing:</w:t>
      </w:r>
    </w:p>
    <w:p>
      <w:r>
        <w:t>Run the unit test manually:</w:t>
      </w:r>
    </w:p>
    <w:p>
      <w:r>
        <w:rPr>
          <w:rFonts w:ascii="Consolas" w:hAnsi="Consolas"/>
          <w:sz w:val="18"/>
        </w:rPr>
        <w:t>python3 .claude/hooks/&lt;target&gt;-gate.py &lt;&lt;&lt; '{"tool_name":"Bash","tool_input":{"command":"cat /etc/hosts"}}' 2&gt;&amp;1 ; echo "EXIT: $?"</w:t>
      </w:r>
    </w:p>
    <w:p>
      <w:r>
        <w:t>Should return EXIT: 2 with the BLOCKED marker for forbidden commands, EXIT: 0 for allowed ones.</w:t>
      </w:r>
    </w:p>
    <w:p/>
    <w:p>
      <w:r>
        <w:t>False positives (e.g., mkdir /tmp/cat-pics blocked):</w:t>
      </w:r>
    </w:p>
    <w:p>
      <w:r>
        <w:t>The gate tokenizes commands and checks the verb, not substrings. If you're seeing false positives, the tokenizer has a bug — file an issue with the exact command that was incorrectly blocked.</w:t>
      </w:r>
    </w:p>
    <w:p/>
    <w:p>
      <w:r>
        <w:t>SessionStart announcement missing:</w:t>
      </w:r>
    </w:p>
    <w:p>
      <w:r>
        <w:t>The SessionStart hook may use the wrong JSON format. Check that the .py script emits {"additionalContext": "..."} at the top level, not nested under hookSpecificOutput.</w:t>
      </w:r>
    </w:p>
    <w:p/>
    <w:p>
      <w:r>
        <w:t>Hooks work in CLI but not in Cowork:</w:t>
      </w:r>
    </w:p>
    <w:p>
      <w:r>
        <w:t>Make sure hooks are in project-level .claude/, not user-level ~/.claude/. User-level hooks don't fire in Cowork.</w:t>
      </w:r>
    </w:p>
    <w:p/>
    <w:p>
      <w:r>
        <w:t>---</w:t>
      </w:r>
    </w:p>
    <w:p/>
    <w:p>
      <w:pPr>
        <w:pStyle w:val="Heading2"/>
      </w:pPr>
      <w:r>
        <w:t>Background</w:t>
      </w:r>
    </w:p>
    <w:p/>
    <w:p>
      <w:r>
        <w:t>This tool exists because Claude Code treats every instruction — CLAUDE.md rules, skill protocols, slash command templates — as advisory text that the model can choose to follow or ignore. Under time pressure, long context, or ambiguous instructions, it ignores them. This is especially problematic for:</w:t>
      </w:r>
    </w:p>
    <w:p/>
    <w:p>
      <w:pPr>
        <w:pStyle w:val="ListBullet"/>
      </w:pPr>
      <w:r>
        <w:t>**Token-saving plugins** (like context-mode) that require routing commands through MCP tools instead of raw Bash</w:t>
      </w:r>
    </w:p>
    <w:p>
      <w:pPr>
        <w:pStyle w:val="ListBullet"/>
      </w:pPr>
      <w:r>
        <w:t>**Quality gates** (like mandatory deliverables) that require specific artifacts before pushing</w:t>
      </w:r>
    </w:p>
    <w:p>
      <w:pPr>
        <w:pStyle w:val="ListBullet"/>
      </w:pPr>
      <w:r>
        <w:t>**Process compliance** (like TDD workflows) that require specific steps in a specific order</w:t>
      </w:r>
    </w:p>
    <w:p/>
    <w:p>
      <w:r>
        <w:t>Hardgate was built after spending two days watching Claude Code ignore a context-mode plugin that was designed to save 60-80% of context window consumption. The plugin was installed, enabled, documented in CLAUDE.md as a "non-negotiable hard rule," and Claude Code still defaulted to raw Bash for everything.</w:t>
      </w:r>
    </w:p>
    <w:p/>
    <w:p>
      <w:r>
        <w:t>The only mechanism in Claude Code's architecture that guarantees compliance is a PreToolUse hook that returns exit code 2. Everything else is persuasion. Hardgate automates the installation of that mechanism.</w:t>
      </w:r>
    </w:p>
    <w:p/>
    <w:p>
      <w:r>
        <w:t>---</w:t>
      </w:r>
    </w:p>
    <w:p/>
    <w:p>
      <w:pPr>
        <w:pStyle w:val="Heading2"/>
      </w:pPr>
      <w:r>
        <w:t>License</w:t>
      </w:r>
    </w:p>
    <w:p/>
    <w:p>
      <w:r>
        <w:t>MIT</w:t>
      </w:r>
    </w:p>
    <w:p/>
    <w:p>
      <w:r>
        <w:t>---</w:t>
      </w:r>
    </w:p>
    <w:p/>
    <w:p>
      <w:pPr>
        <w:pStyle w:val="Heading2"/>
      </w:pPr>
      <w:r>
        <w:t>Author</w:t>
      </w:r>
    </w:p>
    <w:p/>
    <w:p>
      <w:r>
        <w:t>Scott Converse — github.com/scottconverse (https://github.com/scottconverse)</w:t>
      </w:r>
    </w:p>
    <w:p>
      <w:r>
        <w:br w:type="page"/>
      </w:r>
    </w:p>
    <w:p>
      <w:pPr>
        <w:pStyle w:val="Heading1"/>
      </w:pPr>
      <w:r>
        <w:t>Appendix: Architecture Diagram (UML — Mermaid source)</w:t>
      </w:r>
    </w:p>
    <w:p>
      <w:r>
        <w:t>The following Mermaid diagram describes the 7-location enforcement model. Render it at https://mermaid.live or with any Mermaid-capable tool.</w:t>
      </w:r>
    </w:p>
    <w:p>
      <w:r>
        <w:rPr>
          <w:rFonts w:ascii="Consolas" w:hAnsi="Consolas"/>
          <w:sz w:val="16"/>
        </w:rPr>
        <w:t>%% hardgate architecture — 7-location enforcement model</w:t>
        <w:br/>
        <w:t>%% Rendered: https://mermaid.live</w:t>
        <w:br/>
        <w:br/>
        <w:t>flowchart TB</w:t>
        <w:br/>
        <w:t xml:space="preserve">    User([User invokes&lt;br/&gt;/hard-gate]) --&gt; Skill[hard-gate-installer&lt;br/&gt;SKILL.md]</w:t>
        <w:br/>
        <w:t xml:space="preserve">    Skill --&gt; Discover[Step 0: Discover&lt;br/&gt;plugins / skills / commands]</w:t>
        <w:br/>
        <w:t xml:space="preserve">    Discover --&gt; Classify[Step 1: Classify target&lt;br/&gt;plugin · skill · shortcut]</w:t>
        <w:br/>
        <w:t xml:space="preserve">    Classify --&gt; Extract[Step 2: Extract params&lt;br/&gt;forbidden/allowed patterns]</w:t>
        <w:br/>
        <w:t xml:space="preserve">    Extract --&gt; Backup[Step 3: Backup&lt;br/&gt;existing settings.json]</w:t>
        <w:br/>
        <w:t xml:space="preserve">    Backup --&gt; Write[Step 4: Write 7 artifacts]</w:t>
        <w:br/>
        <w:br/>
        <w:t xml:space="preserve">    subgraph L3 [Level 3 — BLOCKING exit 2]</w:t>
        <w:br/>
        <w:t xml:space="preserve">        A1[1. Hook script&lt;br/&gt;.claude/hooks/*-gate.sh+.py]</w:t>
        <w:br/>
        <w:t xml:space="preserve">        A2[2. Project settings.json&lt;br/&gt;PreToolUse wiring]</w:t>
        <w:br/>
        <w:t xml:space="preserve">        A3[3. User settings.json&lt;br/&gt;permissions.allow]</w:t>
        <w:br/>
        <w:t xml:space="preserve">    end</w:t>
        <w:br/>
        <w:br/>
        <w:t xml:space="preserve">    subgraph L2 [Level 2 — REMINDER]</w:t>
        <w:br/>
        <w:t xml:space="preserve">        A6[6. SessionStart hook&lt;br/&gt;additionalContext JSON]</w:t>
        <w:br/>
        <w:t xml:space="preserve">        A7[7. Memory file&lt;br/&gt;per-turn reminder]</w:t>
        <w:br/>
        <w:t xml:space="preserve">    end</w:t>
        <w:br/>
        <w:br/>
        <w:t xml:space="preserve">    subgraph L1 [Level 1 — ADVISORY]</w:t>
        <w:br/>
        <w:t xml:space="preserve">        A4[4. Global CLAUDE.md&lt;br/&gt;Hard Rule N]</w:t>
        <w:br/>
        <w:t xml:space="preserve">        A5[5. Project CLAUDE.md&lt;br/&gt;Hard Rule N]</w:t>
        <w:br/>
        <w:t xml:space="preserve">    end</w:t>
        <w:br/>
        <w:br/>
        <w:t xml:space="preserve">    Write --&gt; A1</w:t>
        <w:br/>
        <w:t xml:space="preserve">    Write --&gt; A2</w:t>
        <w:br/>
        <w:t xml:space="preserve">    Write --&gt; A3</w:t>
        <w:br/>
        <w:t xml:space="preserve">    Write --&gt; A4</w:t>
        <w:br/>
        <w:t xml:space="preserve">    Write --&gt; A5</w:t>
        <w:br/>
        <w:t xml:space="preserve">    Write --&gt; A6</w:t>
        <w:br/>
        <w:t xml:space="preserve">    Write --&gt; A7</w:t>
        <w:br/>
        <w:br/>
        <w:t xml:space="preserve">    A1 --&gt; Verify[Step 5: Verify&lt;br/&gt;all 7 exist]</w:t>
        <w:br/>
        <w:t xml:space="preserve">    A2 --&gt; Verify</w:t>
        <w:br/>
        <w:t xml:space="preserve">    A3 --&gt; Verify</w:t>
        <w:br/>
        <w:t xml:space="preserve">    A4 --&gt; Verify</w:t>
        <w:br/>
        <w:t xml:space="preserve">    A5 --&gt; Verify</w:t>
        <w:br/>
        <w:t xml:space="preserve">    A6 --&gt; Verify</w:t>
        <w:br/>
        <w:t xml:space="preserve">    A7 --&gt; Verify</w:t>
        <w:br/>
        <w:br/>
        <w:t xml:space="preserve">    Verify --&gt; Test[Step 6: Behavioral test&lt;br/&gt;restart session · paste prompt]</w:t>
        <w:br/>
        <w:t xml:space="preserve">    Test --&gt; Report[Step 7: Report&lt;br/&gt;pass/fail table]</w:t>
        <w:br/>
        <w:br/>
        <w:t xml:space="preserve">    %% Runtime enforcement path</w:t>
        <w:br/>
        <w:t xml:space="preserve">    CC([Claude Code&lt;br/&gt;attempts Bash]) -.PreToolUse.-&gt; Hook{Hook&lt;br/&gt;.sh wrapper}</w:t>
        <w:br/>
        <w:t xml:space="preserve">    Hook -.exec.-&gt; Py[Python tokenizer&lt;br/&gt;strip env + path prefix]</w:t>
        <w:br/>
        <w:t xml:space="preserve">    Py -.match forbidden.-&gt; Block[stderr: HARD-RULE-N BLOCKED&lt;br/&gt;exit 2]</w:t>
        <w:br/>
        <w:t xml:space="preserve">    Py -.no match.-&gt; Allow[exit 0 · tool proceeds]</w:t>
        <w:br/>
        <w:t xml:space="preserve">    Block -.-&gt; CC</w:t>
        <w:br/>
        <w:br/>
        <w:t xml:space="preserve">    classDef blocking fill:#ffd6d6,stroke:#b00,stroke-width:2px</w:t>
        <w:br/>
        <w:t xml:space="preserve">    classDef reminder fill:#fff4cc,stroke:#b88,stroke-width:1px</w:t>
        <w:br/>
        <w:t xml:space="preserve">    classDef advisory fill:#d6f0ff,stroke:#048,stroke-width:1px</w:t>
        <w:br/>
        <w:t xml:space="preserve">    class A1,A2,A3,Block blocking</w:t>
        <w:br/>
        <w:t xml:space="preserve">    class A6,A7 reminder</w:t>
        <w:br/>
        <w:t xml:space="preserve">    class A4,A5 advisory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